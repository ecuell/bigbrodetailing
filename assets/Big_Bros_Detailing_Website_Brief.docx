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E7F9BF" w14:textId="77AD1663" w:rsidR="006223E5" w:rsidRDefault="00000000">
      <w:pPr>
        <w:pStyle w:val="Title"/>
      </w:pPr>
      <w:r>
        <w:t>Big Bro Detailing Website Brief</w:t>
      </w:r>
    </w:p>
    <w:p w14:paraId="6B64F784" w14:textId="77777777" w:rsidR="006223E5" w:rsidRDefault="00000000">
      <w:pPr>
        <w:pStyle w:val="Heading1"/>
      </w:pPr>
      <w:r>
        <w:t>1. Business Overview</w:t>
      </w:r>
    </w:p>
    <w:p w14:paraId="1B7868C9" w14:textId="55068F1C" w:rsidR="006223E5" w:rsidRDefault="00000000">
      <w:r w:rsidRPr="005961EB">
        <w:rPr>
          <w:u w:val="single"/>
        </w:rPr>
        <w:t>Business Name:</w:t>
      </w:r>
      <w:r>
        <w:t xml:space="preserve"> Big Bro Detailing</w:t>
      </w:r>
    </w:p>
    <w:p w14:paraId="755894CC" w14:textId="4BA54843" w:rsidR="006223E5" w:rsidRDefault="00000000">
      <w:r w:rsidRPr="005961EB">
        <w:rPr>
          <w:u w:val="single"/>
        </w:rPr>
        <w:t>Tagline:</w:t>
      </w:r>
      <w:r>
        <w:t xml:space="preserve"> </w:t>
      </w:r>
      <w:r w:rsidR="005961EB">
        <w:t>Your Cars Best friend</w:t>
      </w:r>
    </w:p>
    <w:p w14:paraId="625155A3" w14:textId="77777777" w:rsidR="006223E5" w:rsidRPr="005961EB" w:rsidRDefault="00000000">
      <w:pPr>
        <w:rPr>
          <w:u w:val="single"/>
        </w:rPr>
      </w:pPr>
      <w:r w:rsidRPr="005961EB">
        <w:rPr>
          <w:u w:val="single"/>
        </w:rPr>
        <w:t>Description:</w:t>
      </w:r>
    </w:p>
    <w:p w14:paraId="654F2DE5" w14:textId="1ED21699" w:rsidR="006223E5" w:rsidRDefault="00000000">
      <w:r>
        <w:t>Big Bro Detailing is a family-owned business specializing in professional car detailing services. We provide high-quality, affordable packages to meet all our customers’ vehicle care needs. Our focus is on delivering exceptional detailing results with a personal touch, ensuring every customer leaves satisfied with the look and feel of their car.</w:t>
      </w:r>
    </w:p>
    <w:p w14:paraId="29A0A8AC" w14:textId="77777777" w:rsidR="006223E5" w:rsidRPr="005961EB" w:rsidRDefault="00000000">
      <w:pPr>
        <w:rPr>
          <w:u w:val="single"/>
        </w:rPr>
      </w:pPr>
      <w:r w:rsidRPr="005961EB">
        <w:rPr>
          <w:u w:val="single"/>
        </w:rPr>
        <w:t>Target Audience:</w:t>
      </w:r>
    </w:p>
    <w:p w14:paraId="13739957" w14:textId="77777777" w:rsidR="006223E5" w:rsidRDefault="00000000">
      <w:r>
        <w:t>Car owners who want high-quality detailing at competitive prices. This includes busy professionals, luxury car owners, and anyone looking to maintain the appearance and cleanliness of their vehicle.</w:t>
      </w:r>
    </w:p>
    <w:p w14:paraId="54CE63B0" w14:textId="77777777" w:rsidR="006223E5" w:rsidRDefault="00000000">
      <w:pPr>
        <w:pStyle w:val="Heading1"/>
      </w:pPr>
      <w:r>
        <w:t>2. Services and Pricing</w:t>
      </w:r>
    </w:p>
    <w:p w14:paraId="68D4A97B" w14:textId="77777777" w:rsidR="00167348" w:rsidRDefault="00167348" w:rsidP="00167348"/>
    <w:p w14:paraId="5EF598A4" w14:textId="5DE46DC4" w:rsidR="00167348" w:rsidRPr="00167348" w:rsidRDefault="00167348" w:rsidP="00167348">
      <w:pPr>
        <w:rPr>
          <w:u w:val="single"/>
        </w:rPr>
      </w:pPr>
      <w:r w:rsidRPr="00167348">
        <w:rPr>
          <w:u w:val="single"/>
        </w:rPr>
        <w:t xml:space="preserve">Shop Address or mobile: </w:t>
      </w:r>
      <w:r>
        <w:rPr>
          <w:u w:val="single"/>
        </w:rPr>
        <w:t xml:space="preserve"> </w:t>
      </w:r>
      <w:r>
        <w:t xml:space="preserve">To drop off your car or we can pick your car up for you. At 4776 w 8450 s, West Jordan, Utah, 84088. </w:t>
      </w:r>
    </w:p>
    <w:p w14:paraId="76EE43C5" w14:textId="39823CD9" w:rsidR="00167348" w:rsidRDefault="00167348" w:rsidP="00167348">
      <w:pPr>
        <w:pStyle w:val="ListParagraph"/>
        <w:numPr>
          <w:ilvl w:val="0"/>
          <w:numId w:val="11"/>
        </w:numPr>
      </w:pPr>
      <w:r>
        <w:t xml:space="preserve">Shop available All seasons, </w:t>
      </w:r>
    </w:p>
    <w:p w14:paraId="36DD8511" w14:textId="10A114EC" w:rsidR="00167348" w:rsidRPr="00167348" w:rsidRDefault="00167348" w:rsidP="00167348">
      <w:pPr>
        <w:pStyle w:val="ListParagraph"/>
        <w:numPr>
          <w:ilvl w:val="0"/>
          <w:numId w:val="11"/>
        </w:numPr>
      </w:pPr>
      <w:r>
        <w:t>Mobile available in warm weather. Also need access to water source and outlet only</w:t>
      </w:r>
    </w:p>
    <w:p w14:paraId="0CD342EA" w14:textId="5FE75826" w:rsidR="006223E5" w:rsidRDefault="005961EB">
      <w:r w:rsidRPr="005961EB">
        <w:rPr>
          <w:highlight w:val="lightGray"/>
        </w:rPr>
        <w:t>Saver Package (Interior Detail):</w:t>
      </w:r>
    </w:p>
    <w:p w14:paraId="1FBAB4AC" w14:textId="77777777" w:rsidR="006223E5" w:rsidRDefault="00000000">
      <w:r>
        <w:t>Price: $100</w:t>
      </w:r>
    </w:p>
    <w:p w14:paraId="58B1DDA9" w14:textId="2A1EE895" w:rsidR="006223E5" w:rsidRDefault="00000000">
      <w:r>
        <w:t>Includes:</w:t>
      </w:r>
      <w:r w:rsidR="005961EB">
        <w:t xml:space="preserve"> Interior Refresh with Deep Cleaning, Dashboard Wipe Down, Upholstery Care, Trunk Detail</w:t>
      </w:r>
      <w:r>
        <w:t>.</w:t>
      </w:r>
      <w:r w:rsidR="005961EB">
        <w:t xml:space="preserve"> IF pet hair FEE of $20</w:t>
      </w:r>
    </w:p>
    <w:p w14:paraId="0DEB9F26" w14:textId="0200A45F" w:rsidR="005961EB" w:rsidRDefault="005961EB">
      <w:r w:rsidRPr="005961EB">
        <w:rPr>
          <w:highlight w:val="green"/>
        </w:rPr>
        <w:t>Premium Package (Full Interior</w:t>
      </w:r>
      <w:r>
        <w:rPr>
          <w:highlight w:val="green"/>
        </w:rPr>
        <w:t xml:space="preserve"> Detail</w:t>
      </w:r>
      <w:r w:rsidRPr="005961EB">
        <w:rPr>
          <w:highlight w:val="green"/>
        </w:rPr>
        <w:t>):</w:t>
      </w:r>
    </w:p>
    <w:p w14:paraId="79CAC975" w14:textId="79C4CCA4" w:rsidR="006223E5" w:rsidRDefault="00000000">
      <w:r>
        <w:t>Price: $150</w:t>
      </w:r>
    </w:p>
    <w:p w14:paraId="739F8097" w14:textId="73FD7FDC" w:rsidR="006223E5" w:rsidRDefault="00000000">
      <w:r>
        <w:t>Includes:</w:t>
      </w:r>
      <w:r w:rsidR="005961EB">
        <w:t xml:space="preserve"> Interior Refresh with Deep Vacuuming, Carpet Cleaning, Crystal Clear Windows, Leather &amp; Vinyl Revival, Dashboard Wipe Down, Upholstery Care, Trunk Detail</w:t>
      </w:r>
      <w:r>
        <w:t>.</w:t>
      </w:r>
      <w:r w:rsidR="005961EB">
        <w:t xml:space="preserve"> IF pet hair FEE of $20 </w:t>
      </w:r>
    </w:p>
    <w:p w14:paraId="324BBA2B" w14:textId="5B71CDED" w:rsidR="005961EB" w:rsidRDefault="005961EB">
      <w:r w:rsidRPr="005961EB">
        <w:rPr>
          <w:highlight w:val="yellow"/>
        </w:rPr>
        <w:t>Ultimate Package (Full Interior &amp; Exterior Detail):</w:t>
      </w:r>
    </w:p>
    <w:p w14:paraId="71655744" w14:textId="2C1B6E8F" w:rsidR="005961EB" w:rsidRDefault="005961EB">
      <w:r>
        <w:lastRenderedPageBreak/>
        <w:t xml:space="preserve">Price: $200 </w:t>
      </w:r>
    </w:p>
    <w:p w14:paraId="003BDED2" w14:textId="61172B3C" w:rsidR="005961EB" w:rsidRDefault="005961EB">
      <w:r>
        <w:t>Includes: Premium package Plus – Power Wash Perfection, Vent Revitalization, Deep Wheel Cleaning, Tire shine, Free WAX. IF pet hair FEE of $20</w:t>
      </w:r>
    </w:p>
    <w:p w14:paraId="4AA20E32" w14:textId="491CBCEE" w:rsidR="006223E5" w:rsidRDefault="00000000">
      <w:r>
        <w:t>Add-Ons/Extras:</w:t>
      </w:r>
      <w:r>
        <w:br/>
        <w:t>Engine cleaning</w:t>
      </w:r>
      <w:r w:rsidR="005961EB">
        <w:t xml:space="preserve"> = $25</w:t>
      </w:r>
      <w:r>
        <w:br/>
      </w:r>
    </w:p>
    <w:p w14:paraId="587E7C72" w14:textId="77777777" w:rsidR="005961EB" w:rsidRDefault="005961EB"/>
    <w:p w14:paraId="46077486" w14:textId="77777777" w:rsidR="006223E5" w:rsidRDefault="00000000">
      <w:pPr>
        <w:pStyle w:val="Heading1"/>
      </w:pPr>
      <w:r>
        <w:t>3. Visual Branding</w:t>
      </w:r>
    </w:p>
    <w:p w14:paraId="270E02C9" w14:textId="7815E114" w:rsidR="006223E5" w:rsidRPr="00691B83" w:rsidRDefault="00000000">
      <w:r w:rsidRPr="00691B83">
        <w:t>Logo:</w:t>
      </w:r>
      <w:r w:rsidR="00691B83" w:rsidRPr="00691B83">
        <w:rPr>
          <w:noProof/>
        </w:rPr>
        <w:drawing>
          <wp:inline distT="0" distB="0" distL="0" distR="0" wp14:anchorId="7A68A948" wp14:editId="7C8119DB">
            <wp:extent cx="2451025" cy="1917700"/>
            <wp:effectExtent l="0" t="0" r="635" b="0"/>
            <wp:docPr id="1102083621" name="Picture 1" descr="A ca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83621" name="Picture 1" descr="A car on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2891" cy="194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7229" w14:textId="77777777" w:rsidR="00691B83" w:rsidRDefault="00691B83"/>
    <w:p w14:paraId="1385B6B9" w14:textId="77777777" w:rsidR="005961EB" w:rsidRDefault="005961EB"/>
    <w:p w14:paraId="0C864B5C" w14:textId="26936CAE" w:rsidR="005961EB" w:rsidRDefault="005961EB">
      <w:r w:rsidRPr="00167348">
        <w:rPr>
          <w:u w:val="single"/>
        </w:rPr>
        <w:t>Our flyer we use for reference</w:t>
      </w:r>
      <w:r>
        <w:t>:</w:t>
      </w:r>
    </w:p>
    <w:p w14:paraId="58056B42" w14:textId="00BD0563" w:rsidR="006223E5" w:rsidRDefault="005961EB">
      <w:r w:rsidRPr="00167348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6CF5ECD0" wp14:editId="71C31BCC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136617" cy="3287103"/>
            <wp:effectExtent l="0" t="0" r="0" b="2540"/>
            <wp:wrapSquare wrapText="bothSides"/>
            <wp:docPr id="2110508412" name="Picture 2" descr="A advertisement for a car deta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08412" name="Picture 2" descr="A advertisement for a car detail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6617" cy="3287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7348">
        <w:rPr>
          <w:u w:val="single"/>
        </w:rPr>
        <w:t>Color Scheme</w:t>
      </w:r>
      <w:r>
        <w:t>:</w:t>
      </w:r>
    </w:p>
    <w:p w14:paraId="5458B150" w14:textId="77777777" w:rsidR="005961EB" w:rsidRPr="005961EB" w:rsidRDefault="005961EB" w:rsidP="005961EB">
      <w:pPr>
        <w:rPr>
          <w:b/>
          <w:bCs/>
        </w:rPr>
      </w:pPr>
      <w:r w:rsidRPr="005961EB">
        <w:rPr>
          <w:b/>
          <w:bCs/>
        </w:rPr>
        <w:t>Recommended Combinations:</w:t>
      </w:r>
    </w:p>
    <w:p w14:paraId="6997319C" w14:textId="77777777" w:rsidR="005961EB" w:rsidRPr="005961EB" w:rsidRDefault="005961EB" w:rsidP="005961EB">
      <w:pPr>
        <w:numPr>
          <w:ilvl w:val="0"/>
          <w:numId w:val="10"/>
        </w:numPr>
      </w:pPr>
      <w:r w:rsidRPr="005961EB">
        <w:rPr>
          <w:b/>
          <w:bCs/>
        </w:rPr>
        <w:t>Blue and Silver/Gray</w:t>
      </w:r>
      <w:r w:rsidRPr="005961EB">
        <w:t xml:space="preserve"> – Clean, professional, and calming.</w:t>
      </w:r>
    </w:p>
    <w:p w14:paraId="68572EEC" w14:textId="77777777" w:rsidR="005961EB" w:rsidRPr="005961EB" w:rsidRDefault="005961EB" w:rsidP="005961EB">
      <w:pPr>
        <w:numPr>
          <w:ilvl w:val="0"/>
          <w:numId w:val="10"/>
        </w:numPr>
      </w:pPr>
      <w:r w:rsidRPr="005961EB">
        <w:rPr>
          <w:b/>
          <w:bCs/>
        </w:rPr>
        <w:t>Black and Yellow</w:t>
      </w:r>
      <w:r w:rsidRPr="005961EB">
        <w:t xml:space="preserve"> – Bold, energetic, and attention-grabbing.</w:t>
      </w:r>
    </w:p>
    <w:p w14:paraId="73AFFA3C" w14:textId="77777777" w:rsidR="005961EB" w:rsidRPr="005961EB" w:rsidRDefault="005961EB" w:rsidP="005961EB">
      <w:pPr>
        <w:numPr>
          <w:ilvl w:val="0"/>
          <w:numId w:val="10"/>
        </w:numPr>
      </w:pPr>
      <w:r w:rsidRPr="005961EB">
        <w:rPr>
          <w:b/>
          <w:bCs/>
        </w:rPr>
        <w:t>Blue and White</w:t>
      </w:r>
      <w:r w:rsidRPr="005961EB">
        <w:t xml:space="preserve"> – Fresh, clean, and trustworthy.</w:t>
      </w:r>
    </w:p>
    <w:p w14:paraId="62F0B59D" w14:textId="7A71C8AC" w:rsidR="006223E5" w:rsidRDefault="005961EB" w:rsidP="005961EB">
      <w:pPr>
        <w:numPr>
          <w:ilvl w:val="0"/>
          <w:numId w:val="10"/>
        </w:numPr>
      </w:pPr>
      <w:r w:rsidRPr="005961EB">
        <w:rPr>
          <w:b/>
          <w:bCs/>
        </w:rPr>
        <w:t>Red and Black</w:t>
      </w:r>
      <w:r w:rsidRPr="005961EB">
        <w:t xml:space="preserve"> – High-energy, sleek, and premium.</w:t>
      </w:r>
    </w:p>
    <w:p w14:paraId="477444CA" w14:textId="77777777" w:rsidR="006223E5" w:rsidRDefault="00000000">
      <w:r>
        <w:lastRenderedPageBreak/>
        <w:t>Imagery:</w:t>
      </w:r>
    </w:p>
    <w:p w14:paraId="527FE3C8" w14:textId="77777777" w:rsidR="006223E5" w:rsidRDefault="00000000">
      <w:r>
        <w:t>We want the website to have images of clean, shiny cars, before-and-after detailing shots, and shots that showcase the attention to detail we provide. We are open to stock images or custom photos of our work.</w:t>
      </w:r>
    </w:p>
    <w:p w14:paraId="0F5246CD" w14:textId="77777777" w:rsidR="006223E5" w:rsidRDefault="00000000">
      <w:pPr>
        <w:pStyle w:val="Heading1"/>
      </w:pPr>
      <w:r>
        <w:t>4. Website Functionality</w:t>
      </w:r>
    </w:p>
    <w:p w14:paraId="6272E376" w14:textId="77777777" w:rsidR="006223E5" w:rsidRPr="00167348" w:rsidRDefault="00000000">
      <w:pPr>
        <w:rPr>
          <w:u w:val="single"/>
        </w:rPr>
      </w:pPr>
      <w:r w:rsidRPr="00167348">
        <w:rPr>
          <w:u w:val="single"/>
        </w:rPr>
        <w:t>Online Booking System:</w:t>
      </w:r>
    </w:p>
    <w:p w14:paraId="6C8D2086" w14:textId="77777777" w:rsidR="006223E5" w:rsidRDefault="00000000">
      <w:r>
        <w:t>We need a system that allows customers to book appointments online. It should include options to choose a package, select add-ons, and pick a time slot.</w:t>
      </w:r>
    </w:p>
    <w:p w14:paraId="7D259BC7" w14:textId="77777777" w:rsidR="006223E5" w:rsidRPr="00167348" w:rsidRDefault="00000000">
      <w:pPr>
        <w:rPr>
          <w:u w:val="single"/>
        </w:rPr>
      </w:pPr>
      <w:r w:rsidRPr="00167348">
        <w:rPr>
          <w:u w:val="single"/>
        </w:rPr>
        <w:t>Payment Integration:</w:t>
      </w:r>
    </w:p>
    <w:p w14:paraId="26D61F19" w14:textId="4B18A0D8" w:rsidR="006223E5" w:rsidRDefault="00000000">
      <w:r>
        <w:t>Ability to accept payments</w:t>
      </w:r>
      <w:r w:rsidR="005961EB">
        <w:t xml:space="preserve"> at time of service</w:t>
      </w:r>
      <w:r>
        <w:t xml:space="preserve"> (credit cards, PayPal, </w:t>
      </w:r>
      <w:r w:rsidR="005961EB">
        <w:t xml:space="preserve">Venmo </w:t>
      </w:r>
      <w:r>
        <w:t>etc.) for bookings.</w:t>
      </w:r>
    </w:p>
    <w:p w14:paraId="7F73DB05" w14:textId="77777777" w:rsidR="006223E5" w:rsidRPr="00167348" w:rsidRDefault="00000000">
      <w:pPr>
        <w:rPr>
          <w:u w:val="single"/>
        </w:rPr>
      </w:pPr>
      <w:r w:rsidRPr="00167348">
        <w:rPr>
          <w:u w:val="single"/>
        </w:rPr>
        <w:t>Contact Form:</w:t>
      </w:r>
    </w:p>
    <w:p w14:paraId="1AA63FF6" w14:textId="67C9EF63" w:rsidR="006223E5" w:rsidRDefault="00000000">
      <w:r>
        <w:t xml:space="preserve">Fields should include Name, Email, Phone Number, </w:t>
      </w:r>
      <w:r w:rsidR="005961EB">
        <w:t xml:space="preserve">Address, </w:t>
      </w:r>
      <w:r>
        <w:t>Message, and preferred package (if applicable).</w:t>
      </w:r>
    </w:p>
    <w:p w14:paraId="76F07E7B" w14:textId="77777777" w:rsidR="006223E5" w:rsidRPr="00167348" w:rsidRDefault="00000000">
      <w:pPr>
        <w:rPr>
          <w:u w:val="single"/>
        </w:rPr>
      </w:pPr>
      <w:r w:rsidRPr="00167348">
        <w:rPr>
          <w:u w:val="single"/>
        </w:rPr>
        <w:t>Social Media Links:</w:t>
      </w:r>
    </w:p>
    <w:p w14:paraId="033124C8" w14:textId="77777777" w:rsidR="006223E5" w:rsidRDefault="00000000">
      <w:r>
        <w:t>Links to Instagram, Facebook, and any other platforms where customers can find us.</w:t>
      </w:r>
    </w:p>
    <w:p w14:paraId="0F5CB5F2" w14:textId="77777777" w:rsidR="006223E5" w:rsidRDefault="00000000">
      <w:pPr>
        <w:pStyle w:val="Heading1"/>
      </w:pPr>
      <w:r>
        <w:t>5. SEO Considerations</w:t>
      </w:r>
    </w:p>
    <w:p w14:paraId="72BCBB9C" w14:textId="77777777" w:rsidR="006223E5" w:rsidRPr="00167348" w:rsidRDefault="00000000">
      <w:pPr>
        <w:rPr>
          <w:u w:val="single"/>
        </w:rPr>
      </w:pPr>
      <w:r w:rsidRPr="00167348">
        <w:rPr>
          <w:u w:val="single"/>
        </w:rPr>
        <w:t>Keywords to Target:</w:t>
      </w:r>
    </w:p>
    <w:p w14:paraId="4D765771" w14:textId="689BFC46" w:rsidR="006223E5" w:rsidRDefault="00000000">
      <w:r>
        <w:t>mobile car detailing</w:t>
      </w:r>
      <w:r>
        <w:br/>
        <w:t>best car detailing in [</w:t>
      </w:r>
      <w:r w:rsidR="005961EB">
        <w:t>West Jordan</w:t>
      </w:r>
      <w:r>
        <w:t>/</w:t>
      </w:r>
      <w:proofErr w:type="gramStart"/>
      <w:r w:rsidR="005961EB">
        <w:t>Salt lake City</w:t>
      </w:r>
      <w:proofErr w:type="gramEnd"/>
      <w:r>
        <w:t>]</w:t>
      </w:r>
      <w:r>
        <w:br/>
        <w:t>affordable car detailing</w:t>
      </w:r>
      <w:r>
        <w:br/>
        <w:t>professional car detailing services</w:t>
      </w:r>
    </w:p>
    <w:p w14:paraId="02B8BD70" w14:textId="2E26D265" w:rsidR="006223E5" w:rsidRDefault="005961EB">
      <w:pPr>
        <w:pStyle w:val="Heading1"/>
      </w:pPr>
      <w:r>
        <w:t>6. Competitor Analysis</w:t>
      </w:r>
    </w:p>
    <w:p w14:paraId="04483221" w14:textId="77777777" w:rsidR="006223E5" w:rsidRPr="00167348" w:rsidRDefault="00000000">
      <w:pPr>
        <w:rPr>
          <w:u w:val="single"/>
        </w:rPr>
      </w:pPr>
      <w:r w:rsidRPr="00167348">
        <w:rPr>
          <w:u w:val="single"/>
        </w:rPr>
        <w:t>Competitor Websites:</w:t>
      </w:r>
    </w:p>
    <w:p w14:paraId="60B7D78F" w14:textId="56B61C77" w:rsidR="006223E5" w:rsidRDefault="00000000">
      <w:r>
        <w:t>Example:</w:t>
      </w:r>
      <w:r>
        <w:br/>
      </w:r>
      <w:r w:rsidR="005961EB">
        <w:t xml:space="preserve">[Alridgeinteriordetail.com] </w:t>
      </w:r>
      <w:r>
        <w:t>– I like their clean design and simple navigation.</w:t>
      </w:r>
      <w:r>
        <w:br/>
        <w:t>[</w:t>
      </w:r>
      <w:r w:rsidR="005961EB">
        <w:t>godetail.com</w:t>
      </w:r>
      <w:r>
        <w:t>] – They have great product/service descriptions, and I want something similar for our services</w:t>
      </w:r>
      <w:r w:rsidR="005961EB">
        <w:t xml:space="preserve"> like them, but we understand we don’t need all of that since we are a small company but just for ideas.</w:t>
      </w:r>
    </w:p>
    <w:p w14:paraId="459B4132" w14:textId="77777777" w:rsidR="00167348" w:rsidRDefault="00167348"/>
    <w:p w14:paraId="3910F3CE" w14:textId="77777777" w:rsidR="00167348" w:rsidRDefault="00167348"/>
    <w:p w14:paraId="07D562F0" w14:textId="2DFF4F2D" w:rsidR="006223E5" w:rsidRDefault="005961EB">
      <w:pPr>
        <w:pStyle w:val="Heading1"/>
      </w:pPr>
      <w:r>
        <w:t>7. Timeline &amp; Budget</w:t>
      </w:r>
    </w:p>
    <w:p w14:paraId="204142CB" w14:textId="77777777" w:rsidR="006223E5" w:rsidRPr="00167348" w:rsidRDefault="00000000">
      <w:pPr>
        <w:rPr>
          <w:u w:val="single"/>
        </w:rPr>
      </w:pPr>
      <w:r w:rsidRPr="00167348">
        <w:rPr>
          <w:u w:val="single"/>
        </w:rPr>
        <w:t>Timeline for Website Launch:</w:t>
      </w:r>
    </w:p>
    <w:p w14:paraId="02AC22AB" w14:textId="13C27C00" w:rsidR="006223E5" w:rsidRDefault="005961EB">
      <w:r>
        <w:t>Desired launch: As soon as possible but no rush</w:t>
      </w:r>
    </w:p>
    <w:p w14:paraId="6CC8D243" w14:textId="198C1CCD" w:rsidR="006223E5" w:rsidRDefault="005961EB">
      <w:pPr>
        <w:pStyle w:val="Heading1"/>
      </w:pPr>
      <w:r>
        <w:t>8. Additional Features depending on the cost</w:t>
      </w:r>
    </w:p>
    <w:p w14:paraId="6F374E05" w14:textId="77777777" w:rsidR="006223E5" w:rsidRPr="00167348" w:rsidRDefault="00000000">
      <w:pPr>
        <w:rPr>
          <w:u w:val="single"/>
        </w:rPr>
      </w:pPr>
      <w:r w:rsidRPr="00167348">
        <w:rPr>
          <w:u w:val="single"/>
        </w:rPr>
        <w:t>Testimonials Section:</w:t>
      </w:r>
    </w:p>
    <w:p w14:paraId="37B9156C" w14:textId="77777777" w:rsidR="006223E5" w:rsidRDefault="00000000">
      <w:r>
        <w:t>We would like a section to display customer reviews/testimonials. We are in the process of collecting these.</w:t>
      </w:r>
    </w:p>
    <w:p w14:paraId="52779099" w14:textId="77777777" w:rsidR="006223E5" w:rsidRPr="00167348" w:rsidRDefault="00000000">
      <w:pPr>
        <w:rPr>
          <w:u w:val="single"/>
        </w:rPr>
      </w:pPr>
      <w:r w:rsidRPr="00167348">
        <w:rPr>
          <w:u w:val="single"/>
        </w:rPr>
        <w:t>FAQ Section:</w:t>
      </w:r>
    </w:p>
    <w:p w14:paraId="4FF3188B" w14:textId="77777777" w:rsidR="006223E5" w:rsidRDefault="00000000">
      <w:r>
        <w:t>We’d like to include answers to common questions (e.g., "How long does the detailing take?", "Can I book online?", "Do you offer gift certificates?").</w:t>
      </w:r>
    </w:p>
    <w:p w14:paraId="2015B981" w14:textId="2F0D3EBF" w:rsidR="00167348" w:rsidRPr="00167348" w:rsidRDefault="00167348">
      <w:pPr>
        <w:rPr>
          <w:u w:val="single"/>
        </w:rPr>
      </w:pPr>
      <w:r w:rsidRPr="00167348">
        <w:rPr>
          <w:u w:val="single"/>
        </w:rPr>
        <w:t xml:space="preserve">My information: </w:t>
      </w:r>
    </w:p>
    <w:p w14:paraId="1A9BAD81" w14:textId="1CCD78CA" w:rsidR="00167348" w:rsidRDefault="00167348">
      <w:r>
        <w:t xml:space="preserve">Isaac Aldridge </w:t>
      </w:r>
    </w:p>
    <w:p w14:paraId="3605C5BC" w14:textId="59CEDD7D" w:rsidR="00167348" w:rsidRDefault="00167348">
      <w:r>
        <w:t>Phone number: 3952095838</w:t>
      </w:r>
    </w:p>
    <w:p w14:paraId="49B17BD6" w14:textId="79E5FFB1" w:rsidR="00167348" w:rsidRDefault="00167348">
      <w:r>
        <w:t>Email: business email that is created with our package</w:t>
      </w:r>
    </w:p>
    <w:p w14:paraId="1AB0C62E" w14:textId="77777777" w:rsidR="00167348" w:rsidRDefault="00167348"/>
    <w:p w14:paraId="2050525F" w14:textId="77777777" w:rsidR="00167348" w:rsidRDefault="00167348"/>
    <w:sectPr w:rsidR="0016734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C2612A"/>
    <w:multiLevelType w:val="hybridMultilevel"/>
    <w:tmpl w:val="CDF820CE"/>
    <w:lvl w:ilvl="0" w:tplc="5CAC954A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F72901"/>
    <w:multiLevelType w:val="multilevel"/>
    <w:tmpl w:val="6FAC8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6011785">
    <w:abstractNumId w:val="8"/>
  </w:num>
  <w:num w:numId="2" w16cid:durableId="1604922837">
    <w:abstractNumId w:val="6"/>
  </w:num>
  <w:num w:numId="3" w16cid:durableId="1799375339">
    <w:abstractNumId w:val="5"/>
  </w:num>
  <w:num w:numId="4" w16cid:durableId="724262546">
    <w:abstractNumId w:val="4"/>
  </w:num>
  <w:num w:numId="5" w16cid:durableId="1815566910">
    <w:abstractNumId w:val="7"/>
  </w:num>
  <w:num w:numId="6" w16cid:durableId="1800343506">
    <w:abstractNumId w:val="3"/>
  </w:num>
  <w:num w:numId="7" w16cid:durableId="710614791">
    <w:abstractNumId w:val="2"/>
  </w:num>
  <w:num w:numId="8" w16cid:durableId="2076781732">
    <w:abstractNumId w:val="1"/>
  </w:num>
  <w:num w:numId="9" w16cid:durableId="1380084701">
    <w:abstractNumId w:val="0"/>
  </w:num>
  <w:num w:numId="10" w16cid:durableId="1151798522">
    <w:abstractNumId w:val="10"/>
  </w:num>
  <w:num w:numId="11" w16cid:durableId="19016760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67348"/>
    <w:rsid w:val="0029639D"/>
    <w:rsid w:val="00326F90"/>
    <w:rsid w:val="003C1DD5"/>
    <w:rsid w:val="005961EB"/>
    <w:rsid w:val="006223E5"/>
    <w:rsid w:val="006649F3"/>
    <w:rsid w:val="00691B83"/>
    <w:rsid w:val="00AA1D8D"/>
    <w:rsid w:val="00B47730"/>
    <w:rsid w:val="00CB0664"/>
    <w:rsid w:val="00F850F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B5C3C0"/>
  <w14:defaultImageDpi w14:val="300"/>
  <w15:docId w15:val="{8C16B7D6-A2F7-1F47-9B21-7EDC934B7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7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Isaac  Aldridge</cp:lastModifiedBy>
  <cp:revision>4</cp:revision>
  <dcterms:created xsi:type="dcterms:W3CDTF">2013-12-23T23:15:00Z</dcterms:created>
  <dcterms:modified xsi:type="dcterms:W3CDTF">2024-12-10T21:06:00Z</dcterms:modified>
  <cp:category/>
</cp:coreProperties>
</file>